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A3AF" w14:textId="77777777" w:rsidR="007C4AE5" w:rsidRDefault="00000000">
      <w:pPr>
        <w:jc w:val="center"/>
      </w:pPr>
      <w:r>
        <w:rPr>
          <w:b/>
          <w:color w:val="1F2A44"/>
          <w:sz w:val="56"/>
        </w:rPr>
        <w:t>ExtremePanic.com</w:t>
      </w:r>
    </w:p>
    <w:p w14:paraId="67674C36" w14:textId="77777777" w:rsidR="007C4AE5" w:rsidRDefault="00000000">
      <w:pPr>
        <w:jc w:val="center"/>
      </w:pPr>
      <w:r>
        <w:rPr>
          <w:i/>
          <w:color w:val="B31B1B"/>
          <w:sz w:val="32"/>
        </w:rPr>
        <w:t>Technical Implementation Plan</w:t>
      </w:r>
    </w:p>
    <w:p w14:paraId="00E39314" w14:textId="1C0E23E4" w:rsidR="007C4AE5" w:rsidRDefault="00000000">
      <w:pPr>
        <w:jc w:val="center"/>
      </w:pPr>
      <w:r>
        <w:rPr>
          <w:color w:val="606060"/>
        </w:rPr>
        <w:t xml:space="preserve">Suggested architecture, tooling, and rollout for the </w:t>
      </w:r>
      <w:r w:rsidR="007548EC">
        <w:rPr>
          <w:color w:val="606060"/>
        </w:rPr>
        <w:t>reviewed dropshipping</w:t>
      </w:r>
      <w:r>
        <w:rPr>
          <w:color w:val="606060"/>
        </w:rPr>
        <w:t xml:space="preserve"> business plan</w:t>
      </w:r>
    </w:p>
    <w:p w14:paraId="358E297A" w14:textId="77777777" w:rsidR="007C4AE5" w:rsidRDefault="007C4AE5"/>
    <w:p w14:paraId="29DA048A" w14:textId="77777777" w:rsidR="007C4AE5" w:rsidRDefault="00000000">
      <w:pPr>
        <w:pStyle w:val="Heading1"/>
      </w:pPr>
      <w:r>
        <w:t>1. Recap: The Core Plan</w:t>
      </w:r>
    </w:p>
    <w:p w14:paraId="2BECF18F" w14:textId="77777777" w:rsidR="007C4AE5" w:rsidRDefault="00000000">
      <w:r>
        <w:t>This document translates the original X-Panic plan into a concrete technical build-out. The business model as described:</w:t>
      </w:r>
    </w:p>
    <w:p w14:paraId="3BFBC31B" w14:textId="77777777" w:rsidR="007C4AE5" w:rsidRDefault="00000000">
      <w:pPr>
        <w:pStyle w:val="ListBullet"/>
      </w:pPr>
      <w:r>
        <w:t xml:space="preserve">Build a website that sells </w:t>
      </w:r>
      <w:r>
        <w:rPr>
          <w:b/>
        </w:rPr>
        <w:t>"low effort" items</w:t>
      </w:r>
      <w:r>
        <w:t xml:space="preserve"> — products that require no original design, no in-house shipping, and no inventory storage (i.e., dropshipping).</w:t>
      </w:r>
    </w:p>
    <w:p w14:paraId="4478B993" w14:textId="77777777" w:rsidR="007C4AE5" w:rsidRDefault="00000000">
      <w:pPr>
        <w:pStyle w:val="ListBullet"/>
      </w:pPr>
      <w:r>
        <w:t xml:space="preserve">Differentiate purely on </w:t>
      </w:r>
      <w:r>
        <w:rPr>
          <w:b/>
        </w:rPr>
        <w:t>reviews</w:t>
      </w:r>
      <w:r>
        <w:t>: buy one unit of the product, take good photos, write/film an honest review, and publish it.</w:t>
      </w:r>
    </w:p>
    <w:p w14:paraId="66742347" w14:textId="77777777" w:rsidR="007C4AE5" w:rsidRDefault="00000000">
      <w:pPr>
        <w:pStyle w:val="ListBullet"/>
      </w:pPr>
      <w:r>
        <w:t xml:space="preserve">Economics: </w:t>
      </w:r>
      <w:r>
        <w:rPr>
          <w:b/>
        </w:rPr>
        <w:t>finite cost</w:t>
      </w:r>
      <w:r>
        <w:t xml:space="preserve"> (cash to buy the item + hours to review it) vs. </w:t>
      </w:r>
      <w:r>
        <w:rPr>
          <w:b/>
        </w:rPr>
        <w:t>indefinite revenue</w:t>
      </w:r>
      <w:r>
        <w:t xml:space="preserve"> (the listing keeps selling for as long as the product is available).</w:t>
      </w:r>
    </w:p>
    <w:p w14:paraId="107A43B2" w14:textId="77777777" w:rsidR="007C4AE5" w:rsidRDefault="00000000">
      <w:pPr>
        <w:pStyle w:val="ListBullet"/>
      </w:pPr>
      <w:r>
        <w:t xml:space="preserve">Start with a single site the team already owns: </w:t>
      </w:r>
      <w:r>
        <w:rPr>
          <w:b/>
        </w:rPr>
        <w:t>ExtremePanic.com</w:t>
      </w:r>
      <w:r>
        <w:t>.</w:t>
      </w:r>
    </w:p>
    <w:p w14:paraId="3D83C288" w14:textId="77777777" w:rsidR="007C4AE5" w:rsidRDefault="00000000">
      <w:r>
        <w:t>The plan is organized into five phases — site + commerce, analytics, marketing, funnel sites, and owned products. The sections below give a phase-by-phase technical recommendation.</w:t>
      </w:r>
    </w:p>
    <w:p w14:paraId="02CA9E19" w14:textId="77777777" w:rsidR="007C4AE5" w:rsidRDefault="00000000">
      <w:pPr>
        <w:pStyle w:val="Heading1"/>
      </w:pPr>
      <w:r>
        <w:t>2. Phase 1 — Core Site, Payments &amp; Fulfillment</w:t>
      </w:r>
    </w:p>
    <w:p w14:paraId="321FCB85" w14:textId="77777777" w:rsidR="007C4AE5" w:rsidRDefault="00000000">
      <w:pPr>
        <w:pStyle w:val="Heading2"/>
      </w:pPr>
      <w:r>
        <w:t>2.1 Platform Choice: Build vs. Buy</w:t>
      </w:r>
    </w:p>
    <w:p w14:paraId="08CF8E21" w14:textId="77777777" w:rsidR="007C4AE5" w:rsidRDefault="00000000">
      <w:r>
        <w:t>There are two viable paths. Recommendation: start with option A (managed platform) to get to revenue fastest, and only move to option B if/when custom review features or cost savings justify the engineering time.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4AE5" w14:paraId="31F6099E" w14:textId="77777777" w:rsidTr="007C4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8C462E" w14:textId="77777777" w:rsidR="007C4AE5" w:rsidRDefault="00000000">
            <w:r>
              <w:t>Option</w:t>
            </w:r>
          </w:p>
        </w:tc>
        <w:tc>
          <w:tcPr>
            <w:tcW w:w="2160" w:type="dxa"/>
          </w:tcPr>
          <w:p w14:paraId="296D2369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5AF43EAC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Pros</w:t>
            </w:r>
          </w:p>
        </w:tc>
        <w:tc>
          <w:tcPr>
            <w:tcW w:w="2160" w:type="dxa"/>
          </w:tcPr>
          <w:p w14:paraId="671529EB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</w:t>
            </w:r>
          </w:p>
        </w:tc>
      </w:tr>
      <w:tr w:rsidR="007C4AE5" w14:paraId="0D0D1DA4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DBC5CB" w14:textId="77777777" w:rsidR="007C4AE5" w:rsidRDefault="00000000">
            <w:r>
              <w:t>A. Shopify (managed)</w:t>
            </w:r>
          </w:p>
        </w:tc>
        <w:tc>
          <w:tcPr>
            <w:tcW w:w="2160" w:type="dxa"/>
          </w:tcPr>
          <w:p w14:paraId="783FDCF3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Hosted e-commerce platform with a built-in theme, checkout, and app ecosystem.</w:t>
            </w:r>
          </w:p>
        </w:tc>
        <w:tc>
          <w:tcPr>
            <w:tcW w:w="2160" w:type="dxa"/>
          </w:tcPr>
          <w:p w14:paraId="450C5F2C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Fastest to launch; PCI compliance, hosting, and checkout handled for you; huge app ecosystem for dropshipping &amp; reviews</w:t>
            </w:r>
          </w:p>
        </w:tc>
        <w:tc>
          <w:tcPr>
            <w:tcW w:w="2160" w:type="dxa"/>
          </w:tcPr>
          <w:p w14:paraId="06ABEF6F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fee + transaction fees; less flexible for a heavily custom "review magazine" layout</w:t>
            </w:r>
          </w:p>
        </w:tc>
      </w:tr>
      <w:tr w:rsidR="007C4AE5" w14:paraId="415255BB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36C56A" w14:textId="77777777" w:rsidR="007C4AE5" w:rsidRDefault="00000000">
            <w:r>
              <w:t>B. Custom build (Next.js + headless commerce)</w:t>
            </w:r>
          </w:p>
        </w:tc>
        <w:tc>
          <w:tcPr>
            <w:tcW w:w="2160" w:type="dxa"/>
          </w:tcPr>
          <w:p w14:paraId="0F404D20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 custom-coded storefront using a headless commerce </w:t>
            </w:r>
            <w:r>
              <w:lastRenderedPageBreak/>
              <w:t>backend (e.g. Medusa.js, Shopify Storefront API, or Snipcart) for cart/checkout logic.</w:t>
            </w:r>
          </w:p>
        </w:tc>
        <w:tc>
          <w:tcPr>
            <w:tcW w:w="2160" w:type="dxa"/>
          </w:tcPr>
          <w:p w14:paraId="30DB8165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Full control over design and review-content layout; </w:t>
            </w:r>
            <w:r>
              <w:lastRenderedPageBreak/>
              <w:t>content (reviews) can be first-class, SEO-tuned; no vendor lock-in</w:t>
            </w:r>
          </w:p>
        </w:tc>
        <w:tc>
          <w:tcPr>
            <w:tcW w:w="2160" w:type="dxa"/>
          </w:tcPr>
          <w:p w14:paraId="6FFFBF14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More build time; you own more of the plumbing (auth, cart, </w:t>
            </w:r>
            <w:r>
              <w:lastRenderedPageBreak/>
              <w:t>tax, PCI scope)</w:t>
            </w:r>
          </w:p>
        </w:tc>
      </w:tr>
    </w:tbl>
    <w:p w14:paraId="0EAFBD54" w14:textId="77777777" w:rsidR="007C4AE5" w:rsidRDefault="007C4AE5"/>
    <w:p w14:paraId="06FF038E" w14:textId="77777777" w:rsidR="007C4AE5" w:rsidRDefault="00000000">
      <w:pPr>
        <w:pStyle w:val="Heading3"/>
      </w:pPr>
      <w:r>
        <w:t>Recommended stack if building custom (Option B)</w:t>
      </w:r>
    </w:p>
    <w:p w14:paraId="00380F5E" w14:textId="77777777" w:rsidR="007C4AE5" w:rsidRDefault="00000000">
      <w:pPr>
        <w:pStyle w:val="ListBullet"/>
      </w:pPr>
      <w:r>
        <w:rPr>
          <w:b/>
        </w:rPr>
        <w:t>Frontend/framework</w:t>
      </w:r>
      <w:r>
        <w:t>: Next.js (React) — strong SEO via server-side rendering, large ecosystem, easy to have Claude/AI scaffold pages quickly.</w:t>
      </w:r>
    </w:p>
    <w:p w14:paraId="01B24625" w14:textId="77777777" w:rsidR="007C4AE5" w:rsidRDefault="00000000">
      <w:pPr>
        <w:pStyle w:val="ListBullet"/>
      </w:pPr>
      <w:r>
        <w:rPr>
          <w:b/>
        </w:rPr>
        <w:t>Commerce backend</w:t>
      </w:r>
      <w:r>
        <w:t>: Medusa.js (open-source, Node-based headless commerce) or Shopify used purely as a "headless" backend via its Storefront API — gives you checkout/cart/inventory without building payment logic from scratch.</w:t>
      </w:r>
    </w:p>
    <w:p w14:paraId="2F39A760" w14:textId="77777777" w:rsidR="007C4AE5" w:rsidRDefault="00000000">
      <w:pPr>
        <w:pStyle w:val="ListBullet"/>
      </w:pPr>
      <w:r>
        <w:rPr>
          <w:b/>
        </w:rPr>
        <w:t>CMS for review content</w:t>
      </w:r>
      <w:r>
        <w:t>: Sanity.io or Contentful (structured content for product reviews, photos, ratings) — lets non-engineers publish reviews without a deploy.</w:t>
      </w:r>
    </w:p>
    <w:p w14:paraId="51D6DCFD" w14:textId="77777777" w:rsidR="007C4AE5" w:rsidRDefault="00000000">
      <w:pPr>
        <w:pStyle w:val="ListBullet"/>
      </w:pPr>
      <w:r>
        <w:rPr>
          <w:b/>
        </w:rPr>
        <w:t>Styling</w:t>
      </w:r>
      <w:r>
        <w:t>: Tailwind CSS for fast, consistent UI work.</w:t>
      </w:r>
    </w:p>
    <w:p w14:paraId="3AE8A8AB" w14:textId="77777777" w:rsidR="007C4AE5" w:rsidRDefault="00000000">
      <w:pPr>
        <w:pStyle w:val="ListBullet"/>
      </w:pPr>
      <w:r>
        <w:rPr>
          <w:b/>
        </w:rPr>
        <w:t>Language</w:t>
      </w:r>
      <w:r>
        <w:t>: TypeScript throughout (frontend and any Node backend) for fewer runtime bugs as the codebase grows across five phases.</w:t>
      </w:r>
    </w:p>
    <w:p w14:paraId="0A9B86AF" w14:textId="77777777" w:rsidR="007C4AE5" w:rsidRDefault="00000000">
      <w:pPr>
        <w:pStyle w:val="Heading2"/>
      </w:pPr>
      <w:r>
        <w:t>2.2 Payments</w:t>
      </w:r>
    </w:p>
    <w:p w14:paraId="0B8AA3E5" w14:textId="77777777" w:rsidR="007C4AE5" w:rsidRDefault="00000000">
      <w:pPr>
        <w:pStyle w:val="ListBullet"/>
      </w:pPr>
      <w:r>
        <w:rPr>
          <w:b/>
        </w:rPr>
        <w:t>Stripe</w:t>
      </w:r>
      <w:r>
        <w:t xml:space="preserve"> — industry standard, excellent docs, handles PCI compliance, supports Apple Pay/Google Pay, and has first-class Next.js integrations. Recommended default.</w:t>
      </w:r>
    </w:p>
    <w:p w14:paraId="60BE4422" w14:textId="77777777" w:rsidR="007C4AE5" w:rsidRDefault="00000000">
      <w:pPr>
        <w:pStyle w:val="ListBullet"/>
      </w:pPr>
      <w:r>
        <w:t>Shopify Payments is the equivalent if going the managed-platform route (Option A).</w:t>
      </w:r>
    </w:p>
    <w:p w14:paraId="7E48B22D" w14:textId="77777777" w:rsidR="007C4AE5" w:rsidRDefault="00000000">
      <w:pPr>
        <w:pStyle w:val="ListBullet"/>
      </w:pPr>
      <w:r>
        <w:t>Keep payments provider-agnostic in the data model early on in case you add PayPal or Shop Pay later for conversion-rate optimization.</w:t>
      </w:r>
    </w:p>
    <w:p w14:paraId="45E862C8" w14:textId="77777777" w:rsidR="007C4AE5" w:rsidRDefault="00000000">
      <w:pPr>
        <w:pStyle w:val="Heading2"/>
      </w:pPr>
      <w:r>
        <w:t>2.3 Dropshipping / Fulfillment</w:t>
      </w:r>
    </w:p>
    <w:p w14:paraId="7F226500" w14:textId="77777777" w:rsidR="007C4AE5" w:rsidRDefault="00000000">
      <w:r>
        <w:t>"Buy one to review, then let the listing sell indefinitely" maps naturally onto a dropshipping supplier API: you review a unit, list it, and orders route to the supplier who ships directly to the customer.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AE5" w14:paraId="422EAE6A" w14:textId="77777777" w:rsidTr="007C4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9A2BD" w14:textId="77777777" w:rsidR="007C4AE5" w:rsidRDefault="00000000">
            <w:r>
              <w:t>Supplier / API</w:t>
            </w:r>
          </w:p>
        </w:tc>
        <w:tc>
          <w:tcPr>
            <w:tcW w:w="2880" w:type="dxa"/>
          </w:tcPr>
          <w:p w14:paraId="6C3522AB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for</w:t>
            </w:r>
          </w:p>
        </w:tc>
        <w:tc>
          <w:tcPr>
            <w:tcW w:w="2880" w:type="dxa"/>
          </w:tcPr>
          <w:p w14:paraId="4D7FFD8B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C4AE5" w14:paraId="06849390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5E816" w14:textId="77777777" w:rsidR="007C4AE5" w:rsidRDefault="00000000">
            <w:r>
              <w:t>CJdropshipping API</w:t>
            </w:r>
          </w:p>
        </w:tc>
        <w:tc>
          <w:tcPr>
            <w:tcW w:w="2880" w:type="dxa"/>
          </w:tcPr>
          <w:p w14:paraId="760543B8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 catalog, competitive pricing</w:t>
            </w:r>
          </w:p>
        </w:tc>
        <w:tc>
          <w:tcPr>
            <w:tcW w:w="2880" w:type="dxa"/>
          </w:tcPr>
          <w:p w14:paraId="4303DEBB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all-around choice with API + Shopify/WooCommerce apps</w:t>
            </w:r>
          </w:p>
        </w:tc>
      </w:tr>
      <w:tr w:rsidR="007C4AE5" w14:paraId="33B2FB3E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DB6CF" w14:textId="77777777" w:rsidR="007C4AE5" w:rsidRDefault="00000000">
            <w:r>
              <w:t>Spocket</w:t>
            </w:r>
          </w:p>
        </w:tc>
        <w:tc>
          <w:tcPr>
            <w:tcW w:w="2880" w:type="dxa"/>
          </w:tcPr>
          <w:p w14:paraId="39FADF38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US/EU-based suppliers (faster shipping)</w:t>
            </w:r>
          </w:p>
        </w:tc>
        <w:tc>
          <w:tcPr>
            <w:tcW w:w="2880" w:type="dxa"/>
          </w:tcPr>
          <w:p w14:paraId="68522DC6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Higher product cost but better delivery times and customer experience</w:t>
            </w:r>
          </w:p>
        </w:tc>
      </w:tr>
      <w:tr w:rsidR="007C4AE5" w14:paraId="56E0009E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D4C17" w14:textId="77777777" w:rsidR="007C4AE5" w:rsidRDefault="00000000">
            <w:r>
              <w:t>AliExpress (via DSers)</w:t>
            </w:r>
          </w:p>
        </w:tc>
        <w:tc>
          <w:tcPr>
            <w:tcW w:w="2880" w:type="dxa"/>
          </w:tcPr>
          <w:p w14:paraId="3A3D1501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Widest catalog, lowest cost</w:t>
            </w:r>
          </w:p>
        </w:tc>
        <w:tc>
          <w:tcPr>
            <w:tcW w:w="2880" w:type="dxa"/>
          </w:tcPr>
          <w:p w14:paraId="545B8A93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Slower shipping; best for validating demand cheaply before switching suppliers</w:t>
            </w:r>
          </w:p>
        </w:tc>
      </w:tr>
      <w:tr w:rsidR="007C4AE5" w14:paraId="1D47747A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497B8" w14:textId="77777777" w:rsidR="007C4AE5" w:rsidRDefault="00000000">
            <w:r>
              <w:t>Printful / Printify</w:t>
            </w:r>
          </w:p>
        </w:tc>
        <w:tc>
          <w:tcPr>
            <w:tcW w:w="2880" w:type="dxa"/>
          </w:tcPr>
          <w:p w14:paraId="7BBD6461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Print-on-demand goods</w:t>
            </w:r>
          </w:p>
        </w:tc>
        <w:tc>
          <w:tcPr>
            <w:tcW w:w="2880" w:type="dxa"/>
          </w:tcPr>
          <w:p w14:paraId="2BC0C4B7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Only relevant if some "low effort" products are custom-branded merch</w:t>
            </w:r>
          </w:p>
        </w:tc>
      </w:tr>
    </w:tbl>
    <w:p w14:paraId="594C378C" w14:textId="77777777" w:rsidR="007C4AE5" w:rsidRDefault="007C4AE5"/>
    <w:p w14:paraId="5BFBDDC9" w14:textId="77777777" w:rsidR="007C4AE5" w:rsidRDefault="00000000">
      <w:pPr>
        <w:pStyle w:val="ListBullet"/>
      </w:pPr>
      <w:r>
        <w:t>All of the above have official Shopify apps; CJdropshipping and Spocket also expose REST APIs usable from a custom Next.js/Medusa backend.</w:t>
      </w:r>
    </w:p>
    <w:p w14:paraId="68783F62" w14:textId="77777777" w:rsidR="007C4AE5" w:rsidRDefault="00000000">
      <w:pPr>
        <w:pStyle w:val="ListBullet"/>
      </w:pPr>
      <w:r>
        <w:t xml:space="preserve">Recommendation: pick </w:t>
      </w:r>
      <w:r>
        <w:rPr>
          <w:b/>
        </w:rPr>
        <w:t>one</w:t>
      </w:r>
      <w:r>
        <w:t xml:space="preserve"> supplier to start (CJdropshipping or Spocket) to keep fulfillment logic simple; add a second only once volume justifies price-shopping.</w:t>
      </w:r>
    </w:p>
    <w:p w14:paraId="68248ADC" w14:textId="77777777" w:rsidR="007C4AE5" w:rsidRDefault="00000000">
      <w:pPr>
        <w:pStyle w:val="Heading2"/>
      </w:pPr>
      <w:r>
        <w:t>2.4 Hosting &amp; Infrastructure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AE5" w14:paraId="2F67DDEA" w14:textId="77777777" w:rsidTr="007C4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00837" w14:textId="77777777" w:rsidR="007C4AE5" w:rsidRDefault="00000000">
            <w:r>
              <w:t>Layer</w:t>
            </w:r>
          </w:p>
        </w:tc>
        <w:tc>
          <w:tcPr>
            <w:tcW w:w="2880" w:type="dxa"/>
          </w:tcPr>
          <w:p w14:paraId="7F780E34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  <w:tc>
          <w:tcPr>
            <w:tcW w:w="2880" w:type="dxa"/>
          </w:tcPr>
          <w:p w14:paraId="3BC5D422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</w:t>
            </w:r>
          </w:p>
        </w:tc>
      </w:tr>
      <w:tr w:rsidR="007C4AE5" w14:paraId="3B517026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B93160" w14:textId="77777777" w:rsidR="007C4AE5" w:rsidRDefault="00000000">
            <w:r>
              <w:t>Frontend hosting</w:t>
            </w:r>
          </w:p>
        </w:tc>
        <w:tc>
          <w:tcPr>
            <w:tcW w:w="2880" w:type="dxa"/>
          </w:tcPr>
          <w:p w14:paraId="61A801C5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Vercel</w:t>
            </w:r>
          </w:p>
        </w:tc>
        <w:tc>
          <w:tcPr>
            <w:tcW w:w="2880" w:type="dxa"/>
          </w:tcPr>
          <w:p w14:paraId="0558D0DD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 by the Next.js team; zero-config deploys, previews per PR, generous free tier, fast global CDN</w:t>
            </w:r>
          </w:p>
        </w:tc>
      </w:tr>
      <w:tr w:rsidR="007C4AE5" w14:paraId="269C1ABF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482EAE" w14:textId="77777777" w:rsidR="007C4AE5" w:rsidRDefault="00000000">
            <w:r>
              <w:t>CMS/content</w:t>
            </w:r>
          </w:p>
        </w:tc>
        <w:tc>
          <w:tcPr>
            <w:tcW w:w="2880" w:type="dxa"/>
          </w:tcPr>
          <w:p w14:paraId="7233B0FC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Sanity.io (hosted)</w:t>
            </w:r>
          </w:p>
        </w:tc>
        <w:tc>
          <w:tcPr>
            <w:tcW w:w="2880" w:type="dxa"/>
          </w:tcPr>
          <w:p w14:paraId="4419A357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servers to manage; free tier covers early-stage content volume</w:t>
            </w:r>
          </w:p>
        </w:tc>
      </w:tr>
      <w:tr w:rsidR="007C4AE5" w14:paraId="462D213E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AD891" w14:textId="77777777" w:rsidR="007C4AE5" w:rsidRDefault="00000000">
            <w:r>
              <w:t>Commerce backend (if custom)</w:t>
            </w:r>
          </w:p>
        </w:tc>
        <w:tc>
          <w:tcPr>
            <w:tcW w:w="2880" w:type="dxa"/>
          </w:tcPr>
          <w:p w14:paraId="141321F3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Railway or Render for Medusa.js</w:t>
            </w:r>
          </w:p>
        </w:tc>
        <w:tc>
          <w:tcPr>
            <w:tcW w:w="2880" w:type="dxa"/>
          </w:tcPr>
          <w:p w14:paraId="3D0A10A3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Simple managed Postgres + Node hosting without full AWS complexity</w:t>
            </w:r>
          </w:p>
        </w:tc>
      </w:tr>
      <w:tr w:rsidR="007C4AE5" w14:paraId="4D9D2D4F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1342B" w14:textId="77777777" w:rsidR="007C4AE5" w:rsidRDefault="00000000">
            <w:r>
              <w:t>Domain/DNS</w:t>
            </w:r>
          </w:p>
        </w:tc>
        <w:tc>
          <w:tcPr>
            <w:tcW w:w="2880" w:type="dxa"/>
          </w:tcPr>
          <w:p w14:paraId="481B3DFF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Existing registrar, DNS via Cloudflare</w:t>
            </w:r>
          </w:p>
        </w:tc>
        <w:tc>
          <w:tcPr>
            <w:tcW w:w="2880" w:type="dxa"/>
          </w:tcPr>
          <w:p w14:paraId="58263A73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CDN, DDoS protection, and easy DNS management for auxiliary domains in Phase 4</w:t>
            </w:r>
          </w:p>
        </w:tc>
      </w:tr>
      <w:tr w:rsidR="007C4AE5" w14:paraId="431228BC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E0203E" w14:textId="77777777" w:rsidR="007C4AE5" w:rsidRDefault="00000000">
            <w:r>
              <w:t>Media/images</w:t>
            </w:r>
          </w:p>
        </w:tc>
        <w:tc>
          <w:tcPr>
            <w:tcW w:w="2880" w:type="dxa"/>
          </w:tcPr>
          <w:p w14:paraId="2E41BD9F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Cloudflare Images or Vercel image optimization</w:t>
            </w:r>
          </w:p>
        </w:tc>
        <w:tc>
          <w:tcPr>
            <w:tcW w:w="2880" w:type="dxa"/>
          </w:tcPr>
          <w:p w14:paraId="2B144119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photos are core to the review pitch — need fast, optimized delivery</w:t>
            </w:r>
          </w:p>
        </w:tc>
      </w:tr>
    </w:tbl>
    <w:p w14:paraId="2AB1872B" w14:textId="77777777" w:rsidR="007C4AE5" w:rsidRDefault="007C4AE5"/>
    <w:p w14:paraId="779B5269" w14:textId="77777777" w:rsidR="007C4AE5" w:rsidRDefault="00000000">
      <w:r>
        <w:t>If using Shopify (Option A), hosting is bundled — no separate infrastructure decisions needed for the storefront itself.</w:t>
      </w:r>
    </w:p>
    <w:p w14:paraId="1CB58586" w14:textId="77777777" w:rsidR="007C4AE5" w:rsidRDefault="00000000">
      <w:pPr>
        <w:pStyle w:val="Heading1"/>
      </w:pPr>
      <w:r>
        <w:t>3. Phase 2 — Metrics &amp; Analytics</w:t>
      </w:r>
    </w:p>
    <w:p w14:paraId="7AD0376C" w14:textId="77777777" w:rsidR="007C4AE5" w:rsidRDefault="00000000">
      <w:r>
        <w:t>Goal: unique visitors, per-page visits, heat maps, conversion funnels, and sales — all in one place where possible to avoid tool sprawl.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AE5" w14:paraId="69B8A55B" w14:textId="77777777" w:rsidTr="007C4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B30F5" w14:textId="77777777" w:rsidR="007C4AE5" w:rsidRDefault="00000000">
            <w:r>
              <w:t>Need</w:t>
            </w:r>
          </w:p>
        </w:tc>
        <w:tc>
          <w:tcPr>
            <w:tcW w:w="2880" w:type="dxa"/>
          </w:tcPr>
          <w:p w14:paraId="79C1F141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</w:t>
            </w:r>
          </w:p>
        </w:tc>
        <w:tc>
          <w:tcPr>
            <w:tcW w:w="2880" w:type="dxa"/>
          </w:tcPr>
          <w:p w14:paraId="20514B0B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C4AE5" w14:paraId="4D150BD2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C9562" w14:textId="77777777" w:rsidR="007C4AE5" w:rsidRDefault="00000000">
            <w:r>
              <w:t>Traffic &amp; funnels</w:t>
            </w:r>
          </w:p>
        </w:tc>
        <w:tc>
          <w:tcPr>
            <w:tcW w:w="2880" w:type="dxa"/>
          </w:tcPr>
          <w:p w14:paraId="56EBBE12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Plausible or Google Analytics 4 (GA4)</w:t>
            </w:r>
          </w:p>
        </w:tc>
        <w:tc>
          <w:tcPr>
            <w:tcW w:w="2880" w:type="dxa"/>
          </w:tcPr>
          <w:p w14:paraId="2CE7A0EA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Plausible: privacy-friendly, simple, paid, no cookie banner required in most jurisdictions. GA4: free, more powerful segmentation, steeper learning curve.</w:t>
            </w:r>
          </w:p>
        </w:tc>
      </w:tr>
      <w:tr w:rsidR="007C4AE5" w14:paraId="7BAA68A7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356D3" w14:textId="77777777" w:rsidR="007C4AE5" w:rsidRDefault="00000000">
            <w:r>
              <w:t>Heat maps &amp; session replay</w:t>
            </w:r>
          </w:p>
        </w:tc>
        <w:tc>
          <w:tcPr>
            <w:tcW w:w="2880" w:type="dxa"/>
          </w:tcPr>
          <w:p w14:paraId="52D6A6D5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Hotjar or Microsoft Clarity</w:t>
            </w:r>
          </w:p>
        </w:tc>
        <w:tc>
          <w:tcPr>
            <w:tcW w:w="2880" w:type="dxa"/>
          </w:tcPr>
          <w:p w14:paraId="0FCB0C7A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Clarity is free and includes heat maps + recordings; Hotjar adds surveys and </w:t>
            </w:r>
            <w:r>
              <w:lastRenderedPageBreak/>
              <w:t>more polish if budget allows.</w:t>
            </w:r>
          </w:p>
        </w:tc>
      </w:tr>
      <w:tr w:rsidR="007C4AE5" w14:paraId="60DCC428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7DC1AF" w14:textId="77777777" w:rsidR="007C4AE5" w:rsidRDefault="00000000">
            <w:r>
              <w:lastRenderedPageBreak/>
              <w:t>Product/conversion funnels</w:t>
            </w:r>
          </w:p>
        </w:tc>
        <w:tc>
          <w:tcPr>
            <w:tcW w:w="2880" w:type="dxa"/>
          </w:tcPr>
          <w:p w14:paraId="1A7C2986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PostHog</w:t>
            </w:r>
          </w:p>
        </w:tc>
        <w:tc>
          <w:tcPr>
            <w:tcW w:w="2880" w:type="dxa"/>
          </w:tcPr>
          <w:p w14:paraId="2851B014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Open-source, self-hostable or cloud; combines analytics, funnels, feature flags, and session replay in one product — good if you want to consolidate tools as the site grows.</w:t>
            </w:r>
          </w:p>
        </w:tc>
      </w:tr>
      <w:tr w:rsidR="007C4AE5" w14:paraId="0CE6D464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E2B05" w14:textId="77777777" w:rsidR="007C4AE5" w:rsidRDefault="00000000">
            <w:r>
              <w:t>Sales/revenue reporting</w:t>
            </w:r>
          </w:p>
        </w:tc>
        <w:tc>
          <w:tcPr>
            <w:tcW w:w="2880" w:type="dxa"/>
          </w:tcPr>
          <w:p w14:paraId="07A5154B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Stripe Dashboard + Shopify Analytics (if applicable)</w:t>
            </w:r>
          </w:p>
        </w:tc>
        <w:tc>
          <w:tcPr>
            <w:tcW w:w="2880" w:type="dxa"/>
          </w:tcPr>
          <w:p w14:paraId="632E93BE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 reporting from the payment/commerce layer; export to a spreadsheet or a lightweight BI tool (Metabase) once volume is meaningful.</w:t>
            </w:r>
          </w:p>
        </w:tc>
      </w:tr>
    </w:tbl>
    <w:p w14:paraId="0E6EB72E" w14:textId="77777777" w:rsidR="007C4AE5" w:rsidRDefault="007C4AE5"/>
    <w:p w14:paraId="487611B0" w14:textId="77777777" w:rsidR="007C4AE5" w:rsidRDefault="00000000">
      <w:r>
        <w:t>Recommendation: start with **Microsoft Clarity (free heat maps) + Plausible or GA4 (traffic) + Stripe dashboard (sales)**. Consolidate into PostHog later if the team wants a single pane of glass.</w:t>
      </w:r>
    </w:p>
    <w:p w14:paraId="74916CB1" w14:textId="77777777" w:rsidR="007C4AE5" w:rsidRDefault="00000000">
      <w:pPr>
        <w:pStyle w:val="Heading1"/>
      </w:pPr>
      <w:r>
        <w:t>4. Phase 3 — Marketing</w:t>
      </w:r>
    </w:p>
    <w:p w14:paraId="0A03C7C0" w14:textId="77777777" w:rsidR="007C4AE5" w:rsidRDefault="00000000">
      <w:pPr>
        <w:pStyle w:val="Heading2"/>
      </w:pPr>
      <w:r>
        <w:t>4.1 Email campaigns</w:t>
      </w:r>
    </w:p>
    <w:p w14:paraId="4E12D78F" w14:textId="77777777" w:rsidR="007C4AE5" w:rsidRDefault="00000000">
      <w:pPr>
        <w:pStyle w:val="ListBullet"/>
      </w:pPr>
      <w:r>
        <w:rPr>
          <w:b/>
        </w:rPr>
        <w:t>Klaviyo</w:t>
      </w:r>
      <w:r>
        <w:t xml:space="preserve"> — purpose-built for e-commerce, deep Shopify integration, strong segmentation (e.g. "visited product page but did not buy").</w:t>
      </w:r>
    </w:p>
    <w:p w14:paraId="43E45560" w14:textId="77777777" w:rsidR="007C4AE5" w:rsidRDefault="00000000">
      <w:pPr>
        <w:pStyle w:val="ListBullet"/>
      </w:pPr>
      <w:r>
        <w:rPr>
          <w:b/>
        </w:rPr>
        <w:t>Mailchimp</w:t>
      </w:r>
      <w:r>
        <w:t xml:space="preserve"> — cheaper/simpler alternative if starting very small.</w:t>
      </w:r>
    </w:p>
    <w:p w14:paraId="29AC2835" w14:textId="77777777" w:rsidR="007C4AE5" w:rsidRDefault="00000000">
      <w:pPr>
        <w:pStyle w:val="ListBullet"/>
      </w:pPr>
      <w:r>
        <w:t>Capture emails early: pop-up or footer signup collecting emails from Phase 1 launch, even before a full campaign strategy exists.</w:t>
      </w:r>
    </w:p>
    <w:p w14:paraId="4C8F350C" w14:textId="77777777" w:rsidR="007C4AE5" w:rsidRDefault="00000000">
      <w:pPr>
        <w:pStyle w:val="Heading2"/>
      </w:pPr>
      <w:r>
        <w:t>4.2 Paid advertising</w:t>
      </w:r>
    </w:p>
    <w:p w14:paraId="2CF2E540" w14:textId="77777777" w:rsidR="007C4AE5" w:rsidRDefault="00000000">
      <w:pPr>
        <w:pStyle w:val="ListBullet"/>
      </w:pPr>
      <w:r>
        <w:rPr>
          <w:b/>
        </w:rPr>
        <w:t>Meta Ads (Instagram/Facebook)</w:t>
      </w:r>
      <w:r>
        <w:t xml:space="preserve"> — strong fit for visual product reviews; supports the Meta Pixel for retargeting people who viewed a review but didn’t buy.</w:t>
      </w:r>
    </w:p>
    <w:p w14:paraId="7D51A48F" w14:textId="77777777" w:rsidR="007C4AE5" w:rsidRDefault="00000000">
      <w:pPr>
        <w:pStyle w:val="ListBullet"/>
      </w:pPr>
      <w:r>
        <w:rPr>
          <w:b/>
        </w:rPr>
        <w:t>Google Ads / Shopping</w:t>
      </w:r>
      <w:r>
        <w:t xml:space="preserve"> — captures high-intent search traffic ("best [product] review").</w:t>
      </w:r>
    </w:p>
    <w:p w14:paraId="4022F9C3" w14:textId="77777777" w:rsidR="007C4AE5" w:rsidRDefault="00000000">
      <w:pPr>
        <w:pStyle w:val="ListBullet"/>
      </w:pPr>
      <w:r>
        <w:rPr>
          <w:b/>
        </w:rPr>
        <w:t>TikTok Ads</w:t>
      </w:r>
      <w:r>
        <w:t xml:space="preserve"> — strong fit if reviews are filmed as short-form video content; TikTok Shop integration can also double as a sales channel.</w:t>
      </w:r>
    </w:p>
    <w:p w14:paraId="18D47267" w14:textId="77777777" w:rsidR="007C4AE5" w:rsidRDefault="00000000">
      <w:pPr>
        <w:pStyle w:val="ListBullet"/>
      </w:pPr>
      <w:r>
        <w:t>Install the relevant pixels (Meta Pixel, TikTok Pixel, Google Ads tag) at the same time analytics is wired up in Phase 2 so retargeting audiences start accumulating before spend begins.</w:t>
      </w:r>
    </w:p>
    <w:p w14:paraId="2935949D" w14:textId="77777777" w:rsidR="007C4AE5" w:rsidRDefault="00000000">
      <w:pPr>
        <w:pStyle w:val="Heading2"/>
      </w:pPr>
      <w:r>
        <w:t>4.3 "Other" — organic/SEO</w:t>
      </w:r>
    </w:p>
    <w:p w14:paraId="0793118C" w14:textId="77777777" w:rsidR="007C4AE5" w:rsidRDefault="00000000">
      <w:pPr>
        <w:pStyle w:val="ListBullet"/>
      </w:pPr>
      <w:r>
        <w:t>Reviews are naturally SEO-friendly content ("[Product] review", "is [Product] worth it") — invest in on-page SEO (structured data / schema.org Product &amp; Review markup) so listings can rank organically and reduce paid-ad dependency over time.</w:t>
      </w:r>
    </w:p>
    <w:p w14:paraId="3014D86A" w14:textId="77777777" w:rsidR="007C4AE5" w:rsidRDefault="00000000">
      <w:pPr>
        <w:pStyle w:val="ListBullet"/>
      </w:pPr>
      <w:r>
        <w:lastRenderedPageBreak/>
        <w:t>Affiliate/influencer seeding: send free review units to micro-influencers in exchange for a link back — cheap distribution that reuses the same "buy one, review it" asset.</w:t>
      </w:r>
    </w:p>
    <w:p w14:paraId="2ABF28F6" w14:textId="77777777" w:rsidR="007C4AE5" w:rsidRDefault="00000000">
      <w:pPr>
        <w:pStyle w:val="Heading1"/>
      </w:pPr>
      <w:r>
        <w:t>5. Phase 4 — Auxiliary / Funnel Websites</w:t>
      </w:r>
    </w:p>
    <w:p w14:paraId="02931FAA" w14:textId="77777777" w:rsidR="007C4AE5" w:rsidRDefault="00000000">
      <w:pPr>
        <w:pStyle w:val="ListBullet"/>
      </w:pPr>
      <w:r>
        <w:t>Keep auxiliary sites lightweight — a simple landing page (e.g. Next.js static export, or even a no-code builder like Framer/Webflow) that funnels traffic to ExtremePanic.com rather than duplicating full commerce functionality.</w:t>
      </w:r>
    </w:p>
    <w:p w14:paraId="61327C5F" w14:textId="77777777" w:rsidR="007C4AE5" w:rsidRDefault="00000000">
      <w:pPr>
        <w:pStyle w:val="ListBullet"/>
      </w:pPr>
      <w:r>
        <w:t>Centralize DNS in Cloudflare so new domains can be spun up and pointed at funnel pages quickly.</w:t>
      </w:r>
    </w:p>
    <w:p w14:paraId="68DA2A85" w14:textId="77777777" w:rsidR="007C4AE5" w:rsidRDefault="00000000">
      <w:pPr>
        <w:pStyle w:val="ListBullet"/>
      </w:pPr>
      <w:r>
        <w:t>Track each auxiliary site with its own UTM parameters / a shared analytics property (GA4 or PostHog supports multiple "sources" in one dashboard) so you can see which funnel sites actually convert.</w:t>
      </w:r>
    </w:p>
    <w:p w14:paraId="149E1147" w14:textId="77777777" w:rsidR="007C4AE5" w:rsidRDefault="00000000">
      <w:pPr>
        <w:pStyle w:val="ListBullet"/>
      </w:pPr>
      <w:r>
        <w:t>Reuse the CMS (Sanity) so review content can be shared or cross-posted between the main site and niche funnel sites without duplicating work.</w:t>
      </w:r>
    </w:p>
    <w:p w14:paraId="0F0985EC" w14:textId="77777777" w:rsidR="007C4AE5" w:rsidRDefault="00000000">
      <w:pPr>
        <w:pStyle w:val="Heading1"/>
      </w:pPr>
      <w:r>
        <w:t>6. Phase 5 — Owned Products</w:t>
      </w:r>
    </w:p>
    <w:p w14:paraId="7B6359E4" w14:textId="77777777" w:rsidR="007C4AE5" w:rsidRDefault="00000000">
      <w:pPr>
        <w:pStyle w:val="ListBullet"/>
      </w:pPr>
      <w:r>
        <w:t>When ready to sell owned products alongside dropshipped/reviewed ones, the same commerce backend (Shopify or Medusa.js) supports mixed inventory types — no re-platforming needed.</w:t>
      </w:r>
    </w:p>
    <w:p w14:paraId="2D7C71A5" w14:textId="77777777" w:rsidR="007C4AE5" w:rsidRDefault="00000000">
      <w:pPr>
        <w:pStyle w:val="ListBullet"/>
      </w:pPr>
      <w:r>
        <w:t>If manufacturing physical goods, consider a 3PL (third-party logistics, e.g. ShipBob) for storage/fulfillment of owned inventory, distinct from the dropshipping suppliers used for reviewed items.</w:t>
      </w:r>
    </w:p>
    <w:p w14:paraId="1A209D7C" w14:textId="77777777" w:rsidR="007C4AE5" w:rsidRDefault="00000000">
      <w:pPr>
        <w:pStyle w:val="ListBullet"/>
      </w:pPr>
      <w:r>
        <w:t>This phase is the natural point to revisit the "no inventory" constraint from the core plan — owned products intentionally break that constraint in exchange for higher margin, so budget for it separately.</w:t>
      </w:r>
    </w:p>
    <w:p w14:paraId="70467004" w14:textId="77777777" w:rsidR="007C4AE5" w:rsidRDefault="00000000">
      <w:pPr>
        <w:pStyle w:val="Heading1"/>
      </w:pPr>
      <w:r>
        <w:t>7. Suggested Build Order &amp; Effort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AE5" w14:paraId="1046982C" w14:textId="77777777" w:rsidTr="007C4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43EB7" w14:textId="77777777" w:rsidR="007C4AE5" w:rsidRDefault="00000000">
            <w:r>
              <w:t>Phase</w:t>
            </w:r>
          </w:p>
        </w:tc>
        <w:tc>
          <w:tcPr>
            <w:tcW w:w="2880" w:type="dxa"/>
          </w:tcPr>
          <w:p w14:paraId="2A26D6A9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deliverable</w:t>
            </w:r>
          </w:p>
        </w:tc>
        <w:tc>
          <w:tcPr>
            <w:tcW w:w="2880" w:type="dxa"/>
          </w:tcPr>
          <w:p w14:paraId="2F05E59E" w14:textId="77777777" w:rsidR="007C4A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Rough effort</w:t>
            </w:r>
          </w:p>
        </w:tc>
      </w:tr>
      <w:tr w:rsidR="007C4AE5" w14:paraId="276C1171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48852E" w14:textId="77777777" w:rsidR="007C4AE5" w:rsidRDefault="00000000">
            <w:r>
              <w:t>1</w:t>
            </w:r>
          </w:p>
        </w:tc>
        <w:tc>
          <w:tcPr>
            <w:tcW w:w="2880" w:type="dxa"/>
          </w:tcPr>
          <w:p w14:paraId="1C2A3491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storefront, checkout, first dropship supplier connected, first review published</w:t>
            </w:r>
          </w:p>
        </w:tc>
        <w:tc>
          <w:tcPr>
            <w:tcW w:w="2880" w:type="dxa"/>
          </w:tcPr>
          <w:p w14:paraId="1A2F6616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2–4 weeks (managed platform) / 4–8 weeks (custom build)</w:t>
            </w:r>
          </w:p>
        </w:tc>
      </w:tr>
      <w:tr w:rsidR="007C4AE5" w14:paraId="5348EBF7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E5DF69" w14:textId="77777777" w:rsidR="007C4AE5" w:rsidRDefault="00000000">
            <w:r>
              <w:t>2</w:t>
            </w:r>
          </w:p>
        </w:tc>
        <w:tc>
          <w:tcPr>
            <w:tcW w:w="2880" w:type="dxa"/>
          </w:tcPr>
          <w:p w14:paraId="48B8A44C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Analytics, heat maps, funnel tracking wired up</w:t>
            </w:r>
          </w:p>
        </w:tc>
        <w:tc>
          <w:tcPr>
            <w:tcW w:w="2880" w:type="dxa"/>
          </w:tcPr>
          <w:p w14:paraId="6E83D9D6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2–5 days</w:t>
            </w:r>
          </w:p>
        </w:tc>
      </w:tr>
      <w:tr w:rsidR="007C4AE5" w14:paraId="3DB53679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13B12" w14:textId="77777777" w:rsidR="007C4AE5" w:rsidRDefault="00000000">
            <w:r>
              <w:t>3</w:t>
            </w:r>
          </w:p>
        </w:tc>
        <w:tc>
          <w:tcPr>
            <w:tcW w:w="2880" w:type="dxa"/>
          </w:tcPr>
          <w:p w14:paraId="7194014B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capture + first paid ad campaign + pixels installed</w:t>
            </w:r>
          </w:p>
        </w:tc>
        <w:tc>
          <w:tcPr>
            <w:tcW w:w="2880" w:type="dxa"/>
          </w:tcPr>
          <w:p w14:paraId="56029FB1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1–2 weeks</w:t>
            </w:r>
          </w:p>
        </w:tc>
      </w:tr>
      <w:tr w:rsidR="007C4AE5" w14:paraId="66F56828" w14:textId="77777777" w:rsidTr="007C4A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F78C62" w14:textId="77777777" w:rsidR="007C4AE5" w:rsidRDefault="00000000">
            <w:r>
              <w:t>4</w:t>
            </w:r>
          </w:p>
        </w:tc>
        <w:tc>
          <w:tcPr>
            <w:tcW w:w="2880" w:type="dxa"/>
          </w:tcPr>
          <w:p w14:paraId="12D16FEF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First auxiliary/funnel site live and tracked</w:t>
            </w:r>
          </w:p>
        </w:tc>
        <w:tc>
          <w:tcPr>
            <w:tcW w:w="2880" w:type="dxa"/>
          </w:tcPr>
          <w:p w14:paraId="07BFDFB2" w14:textId="77777777" w:rsidR="007C4A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3–5 days per site</w:t>
            </w:r>
          </w:p>
        </w:tc>
      </w:tr>
      <w:tr w:rsidR="007C4AE5" w14:paraId="7C2618CF" w14:textId="77777777" w:rsidTr="007C4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9C515" w14:textId="77777777" w:rsidR="007C4AE5" w:rsidRDefault="00000000">
            <w:r>
              <w:t>5</w:t>
            </w:r>
          </w:p>
        </w:tc>
        <w:tc>
          <w:tcPr>
            <w:tcW w:w="2880" w:type="dxa"/>
          </w:tcPr>
          <w:p w14:paraId="5EFAAED0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owned product listed</w:t>
            </w:r>
          </w:p>
        </w:tc>
        <w:tc>
          <w:tcPr>
            <w:tcW w:w="2880" w:type="dxa"/>
          </w:tcPr>
          <w:p w14:paraId="521148E3" w14:textId="77777777" w:rsidR="007C4A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Ongoing / opportunistic</w:t>
            </w:r>
          </w:p>
        </w:tc>
      </w:tr>
    </w:tbl>
    <w:p w14:paraId="5C92B010" w14:textId="77777777" w:rsidR="007C4AE5" w:rsidRDefault="007C4AE5"/>
    <w:p w14:paraId="02794130" w14:textId="77777777" w:rsidR="007C4AE5" w:rsidRDefault="00000000">
      <w:r>
        <w:rPr>
          <w:i/>
        </w:rPr>
        <w:lastRenderedPageBreak/>
        <w:t>Recommendation: ship Phase 1 with the managed-platform option (Shopify) first. It gets a real product live and generating the "indefinite profit" the core plan is built around within weeks, while keeping the option open to migrate to a custom Next.js/Medusa build later if review-content needs outgrow what Shopify’s theme system can do.</w:t>
      </w:r>
    </w:p>
    <w:sectPr w:rsidR="007C4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996905">
    <w:abstractNumId w:val="8"/>
  </w:num>
  <w:num w:numId="2" w16cid:durableId="1820808874">
    <w:abstractNumId w:val="6"/>
  </w:num>
  <w:num w:numId="3" w16cid:durableId="324094209">
    <w:abstractNumId w:val="5"/>
  </w:num>
  <w:num w:numId="4" w16cid:durableId="153648642">
    <w:abstractNumId w:val="4"/>
  </w:num>
  <w:num w:numId="5" w16cid:durableId="1595940797">
    <w:abstractNumId w:val="7"/>
  </w:num>
  <w:num w:numId="6" w16cid:durableId="290403551">
    <w:abstractNumId w:val="3"/>
  </w:num>
  <w:num w:numId="7" w16cid:durableId="1088847009">
    <w:abstractNumId w:val="2"/>
  </w:num>
  <w:num w:numId="8" w16cid:durableId="1492796942">
    <w:abstractNumId w:val="1"/>
  </w:num>
  <w:num w:numId="9" w16cid:durableId="189781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C3B"/>
    <w:rsid w:val="0015074B"/>
    <w:rsid w:val="0029639D"/>
    <w:rsid w:val="00326F90"/>
    <w:rsid w:val="007548EC"/>
    <w:rsid w:val="007C4AE5"/>
    <w:rsid w:val="00AA1D8D"/>
    <w:rsid w:val="00B47730"/>
    <w:rsid w:val="00CB0664"/>
    <w:rsid w:val="00E502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78235"/>
  <w14:defaultImageDpi w14:val="300"/>
  <w15:docId w15:val="{2EE7844A-AC59-4522-8021-0430DBF8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31B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Dallas Caley</cp:lastModifiedBy>
  <cp:revision>2</cp:revision>
  <dcterms:created xsi:type="dcterms:W3CDTF">2013-12-23T23:15:00Z</dcterms:created>
  <dcterms:modified xsi:type="dcterms:W3CDTF">2026-08-10T17:07:00Z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a4d4e7f5-b992-420f-a6c4-b7af28ba100b</vt:lpwstr>
  </property>
</Properties>
</file>